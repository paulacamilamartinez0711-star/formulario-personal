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222222"/>
          <w:left w:val="single" w:sz="6" w:space="0" w:color="222222"/>
          <w:bottom w:val="single" w:sz="6" w:space="0" w:color="222222"/>
          <w:right w:val="single" w:sz="6" w:space="0" w:color="222222"/>
          <w:insideH w:val="single" w:sz="6" w:space="0" w:color="222222"/>
          <w:insideV w:val="single" w:sz="6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5896"/>
        <w:gridCol w:w="2852"/>
      </w:tblGrid>
      <w:tr w:rsidR="00EA6E48" w14:paraId="17C1CF60" w14:textId="77777777" w:rsidTr="00F870D9">
        <w:trPr>
          <w:jc w:val="center"/>
        </w:trPr>
        <w:tc>
          <w:tcPr>
            <w:tcW w:w="2524" w:type="dxa"/>
            <w:vMerge w:val="restart"/>
          </w:tcPr>
          <w:p w14:paraId="40E49875" w14:textId="77777777" w:rsidR="00EA6E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E7EBF7" wp14:editId="715432FA">
                  <wp:extent cx="972000" cy="5740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onsorti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8" w:type="dxa"/>
            <w:gridSpan w:val="2"/>
            <w:vAlign w:val="center"/>
          </w:tcPr>
          <w:p w14:paraId="1CB99CD1" w14:textId="77777777" w:rsidR="00EA6E48" w:rsidRDefault="00000000">
            <w:pPr>
              <w:jc w:val="center"/>
            </w:pPr>
            <w:r>
              <w:rPr>
                <w:b/>
                <w:sz w:val="20"/>
              </w:rPr>
              <w:t>RECURSOS HUMANOS</w:t>
            </w:r>
          </w:p>
        </w:tc>
      </w:tr>
      <w:tr w:rsidR="00EA6E48" w:rsidRPr="00631034" w14:paraId="578723E3" w14:textId="77777777" w:rsidTr="00F870D9">
        <w:trPr>
          <w:jc w:val="center"/>
        </w:trPr>
        <w:tc>
          <w:tcPr>
            <w:tcW w:w="2524" w:type="dxa"/>
            <w:vMerge/>
          </w:tcPr>
          <w:p w14:paraId="013D5A5D" w14:textId="77777777" w:rsidR="00EA6E48" w:rsidRDefault="00EA6E48"/>
        </w:tc>
        <w:tc>
          <w:tcPr>
            <w:tcW w:w="5896" w:type="dxa"/>
            <w:vAlign w:val="center"/>
          </w:tcPr>
          <w:p w14:paraId="29C05603" w14:textId="77777777" w:rsidR="00EA6E48" w:rsidRDefault="00000000">
            <w:pPr>
              <w:jc w:val="center"/>
            </w:pPr>
            <w:r>
              <w:rPr>
                <w:b/>
                <w:sz w:val="20"/>
              </w:rPr>
              <w:t>CONSENTIMIENTO DE AFILIACIÓN</w:t>
            </w:r>
          </w:p>
        </w:tc>
        <w:tc>
          <w:tcPr>
            <w:tcW w:w="2852" w:type="dxa"/>
            <w:vAlign w:val="center"/>
          </w:tcPr>
          <w:p w14:paraId="52B07BB8" w14:textId="77777777" w:rsidR="00EA6E48" w:rsidRPr="00D614E7" w:rsidRDefault="00000000">
            <w:pPr>
              <w:jc w:val="center"/>
              <w:rPr>
                <w:lang w:val="es-CO"/>
              </w:rPr>
            </w:pPr>
            <w:r w:rsidRPr="00D614E7">
              <w:rPr>
                <w:b/>
                <w:sz w:val="14"/>
                <w:lang w:val="es-CO"/>
              </w:rPr>
              <w:t>CRD-PSOL-RH-F-06</w:t>
            </w:r>
            <w:r w:rsidRPr="00D614E7">
              <w:rPr>
                <w:b/>
                <w:sz w:val="14"/>
                <w:lang w:val="es-CO"/>
              </w:rPr>
              <w:br/>
              <w:t>Fecha: 22 Sept. 2026   |   Versión: 01</w:t>
            </w:r>
          </w:p>
        </w:tc>
      </w:tr>
    </w:tbl>
    <w:p w14:paraId="76789C1F" w14:textId="0298BFBF" w:rsidR="00EA6E48" w:rsidRPr="00D614E7" w:rsidRDefault="00F870D9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969BA2E" wp14:editId="28F3A45B">
                <wp:simplePos x="0" y="0"/>
                <wp:positionH relativeFrom="column">
                  <wp:posOffset>-235585</wp:posOffset>
                </wp:positionH>
                <wp:positionV relativeFrom="paragraph">
                  <wp:posOffset>668020</wp:posOffset>
                </wp:positionV>
                <wp:extent cx="7239000" cy="419100"/>
                <wp:effectExtent l="0" t="0" r="0" b="0"/>
                <wp:wrapNone/>
                <wp:docPr id="5540398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49BFA" w14:textId="6570EFD5" w:rsidR="00F870D9" w:rsidRPr="00D614E7" w:rsidRDefault="00F870D9" w:rsidP="00F870D9">
                            <w:pPr>
                              <w:spacing w:before="100" w:after="100"/>
                              <w:rPr>
                                <w:lang w:val="es-CO"/>
                              </w:rPr>
                            </w:pPr>
                            <w:r w:rsidRPr="00D614E7">
                              <w:rPr>
                                <w:lang w:val="es-CO"/>
                              </w:rPr>
                              <w:t>Declaro no estar vinculado(a) a ninguna otra entidad promotora de salud E.P.S. o régimen subsidiado de salud. Igualmente, manifiesto a CONSORCIO RD SOLUCIONES que elijo libremente las entidades de Seguridad Social.</w:t>
                            </w:r>
                          </w:p>
                          <w:p w14:paraId="72FD0741" w14:textId="77777777" w:rsidR="00F870D9" w:rsidRPr="00F870D9" w:rsidRDefault="00F870D9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69BA2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8.55pt;margin-top:52.6pt;width:570pt;height:3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yMZAIAAC8FAAAOAAAAZHJzL2Uyb0RvYy54bWysVE1v2zAMvQ/YfxB0X51k2boGdYqsRYcB&#10;RVusHXpWZCkxJosaxcTOfn0p2Um7bpcOu9gUv0Q+Pur0rGuc2BqMNfhSjo9GUhivoar9qpTf7y/f&#10;fZIikvKVcuBNKXcmyrP52zenbZiZCazBVQYFJ/Fx1oZSronCrCiiXptGxSMIxrPRAjaK+IirokLV&#10;cvbGFZPR6GPRAlYBQZsYWXvRG+U857fWaLqxNhoSrpRcG+Uv5u8yfYv5qZqtUIV1rYcy1D9U0aja&#10;86WHVBeKlNhg/UeqptYIESwdaWgKsLbWJvfA3YxHL7q5W6tgci8MTgwHmOL/S6uvt3fhFgV1n6Hj&#10;ASZA2hBnkZWpn85ik/5cqWA7Q7g7wGY6EpqVx5P3J6MRmzTbpuOTMcucpniKDhjpi4FGJKGUyGPJ&#10;aKntVaTede+SLvNwWTuXR+P8bwrOmTTFU4lZop0zyc/5b8aKusqVJkXUuFqeOxT9yJmTXOZ+8DkZ&#10;ByRHyxe+MnYISdEmM+2V8YegfD94OsQ3tQfMAOU9MKmBrWIGVz/ygLhw2/vvoegBSFhQt+yGGS6h&#10;2vFoEXrWx6Ava8b/SkW6Vcg0Zyx4demGP9ZBW0oYJCnWgL/+pk/+zD62StHy2pQy/twoNFK4r555&#10;eTKeTjkt5cP0w/GED/jcsnxu8ZvmHLivMT8SQWcx+ZPbixaheeANX6Rb2aS85rtLSXvxnPrJ8guh&#10;zWKRnXizgqIrfxd0Sp3gTey67x4UhoGCxOS9hv2CqdkLJva+KdLDYkNg60zTBHCP6gA8b2Um+vCC&#10;pLV/fs5eT+/c/BEAAP//AwBQSwMEFAAGAAgAAAAhAP19uYbfAAAADAEAAA8AAABkcnMvZG93bnJl&#10;di54bWxMj8FOwzAMhu9IvENkJG5b0sLY1jWdEIgriAGTdssar61onKrJ1vL2807jZuv/9Ptzvh5d&#10;K07Yh8aThmSqQCCV3jZUafj+epssQIRoyJrWE2r4wwDr4vYmN5n1A33iaRMrwSUUMqOhjrHLpAxl&#10;jc6Eqe+QODv43pnIa19J25uBy10rU6WepDMN8YXadPhSY/m7OToNP++H3fZRfVSvbtYNflSS3FJq&#10;fX83Pq9ARBzjFYaLPqtDwU57fyQbRKth8jBPGOVAzVIQFyJR6RLEnqd5koIscvn/ieIMAAD//wMA&#10;UEsBAi0AFAAGAAgAAAAhALaDOJL+AAAA4QEAABMAAAAAAAAAAAAAAAAAAAAAAFtDb250ZW50X1R5&#10;cGVzXS54bWxQSwECLQAUAAYACAAAACEAOP0h/9YAAACUAQAACwAAAAAAAAAAAAAAAAAvAQAAX3Jl&#10;bHMvLnJlbHNQSwECLQAUAAYACAAAACEAmYZ8jGQCAAAvBQAADgAAAAAAAAAAAAAAAAAuAgAAZHJz&#10;L2Uyb0RvYy54bWxQSwECLQAUAAYACAAAACEA/X25ht8AAAAMAQAADwAAAAAAAAAAAAAAAAC+BAAA&#10;ZHJzL2Rvd25yZXYueG1sUEsFBgAAAAAEAAQA8wAAAMoFAAAAAA==&#10;" filled="f" stroked="f">
                <v:textbox>
                  <w:txbxContent>
                    <w:p w14:paraId="38349BFA" w14:textId="6570EFD5" w:rsidR="00F870D9" w:rsidRPr="00D614E7" w:rsidRDefault="00F870D9" w:rsidP="00F870D9">
                      <w:pPr>
                        <w:spacing w:before="100" w:after="100"/>
                        <w:rPr>
                          <w:lang w:val="es-CO"/>
                        </w:rPr>
                      </w:pPr>
                      <w:r w:rsidRPr="00D614E7">
                        <w:rPr>
                          <w:lang w:val="es-CO"/>
                        </w:rPr>
                        <w:t>Declaro no estar vinculado(a) a ninguna otra entidad promotora de salud E.P.S. o régimen subsidiado de salud. Igualmente, manifiesto a CONSORCIO RD SOLUCIONES que elijo libremente las entidades de Seguridad Social.</w:t>
                      </w:r>
                    </w:p>
                    <w:p w14:paraId="72FD0741" w14:textId="77777777" w:rsidR="00F870D9" w:rsidRPr="00F870D9" w:rsidRDefault="00F870D9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5" w:space="0" w:color="222222"/>
          <w:left w:val="single" w:sz="5" w:space="0" w:color="222222"/>
          <w:bottom w:val="single" w:sz="5" w:space="0" w:color="222222"/>
          <w:right w:val="single" w:sz="5" w:space="0" w:color="222222"/>
          <w:insideH w:val="single" w:sz="5" w:space="0" w:color="222222"/>
          <w:insideV w:val="single" w:sz="5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4375"/>
        <w:gridCol w:w="1575"/>
        <w:gridCol w:w="2974"/>
      </w:tblGrid>
      <w:tr w:rsidR="00EA6E48" w14:paraId="214D8EE8" w14:textId="77777777" w:rsidTr="00D614E7">
        <w:trPr>
          <w:trHeight w:val="414"/>
          <w:jc w:val="center"/>
        </w:trPr>
        <w:tc>
          <w:tcPr>
            <w:tcW w:w="2438" w:type="dxa"/>
            <w:vAlign w:val="center"/>
          </w:tcPr>
          <w:p w14:paraId="0C0A373E" w14:textId="77777777" w:rsidR="00EA6E48" w:rsidRDefault="00000000">
            <w:r>
              <w:rPr>
                <w:b/>
              </w:rPr>
              <w:t>Nombre:</w:t>
            </w:r>
          </w:p>
        </w:tc>
        <w:tc>
          <w:tcPr>
            <w:tcW w:w="4375" w:type="dxa"/>
            <w:vAlign w:val="center"/>
          </w:tcPr>
          <w:p w14:paraId="7EF6013D" w14:textId="77777777" w:rsidR="00EA6E48" w:rsidRDefault="00000000">
            <w:r>
              <w:t>«NOMBRE_COMPLETO»</w:t>
            </w:r>
          </w:p>
        </w:tc>
        <w:tc>
          <w:tcPr>
            <w:tcW w:w="1575" w:type="dxa"/>
            <w:vAlign w:val="center"/>
          </w:tcPr>
          <w:p w14:paraId="3E9A7872" w14:textId="77777777" w:rsidR="00EA6E48" w:rsidRDefault="00000000">
            <w:r>
              <w:rPr>
                <w:b/>
              </w:rPr>
              <w:t>C.C. Nº:</w:t>
            </w:r>
          </w:p>
        </w:tc>
        <w:tc>
          <w:tcPr>
            <w:tcW w:w="2974" w:type="dxa"/>
            <w:vAlign w:val="center"/>
          </w:tcPr>
          <w:p w14:paraId="470B8DD9" w14:textId="77777777" w:rsidR="00EA6E48" w:rsidRDefault="00000000">
            <w:r>
              <w:t>«NUMERO_CEDULA»</w:t>
            </w:r>
          </w:p>
        </w:tc>
      </w:tr>
      <w:tr w:rsidR="00EA6E48" w14:paraId="59BF1B2F" w14:textId="77777777" w:rsidTr="00D614E7">
        <w:trPr>
          <w:trHeight w:val="414"/>
          <w:jc w:val="center"/>
        </w:trPr>
        <w:tc>
          <w:tcPr>
            <w:tcW w:w="2438" w:type="dxa"/>
            <w:vAlign w:val="center"/>
          </w:tcPr>
          <w:p w14:paraId="3770224A" w14:textId="77777777" w:rsidR="00EA6E48" w:rsidRDefault="00000000">
            <w:r>
              <w:rPr>
                <w:b/>
              </w:rPr>
              <w:t>Lugar de residencia:</w:t>
            </w:r>
          </w:p>
        </w:tc>
        <w:tc>
          <w:tcPr>
            <w:tcW w:w="4375" w:type="dxa"/>
            <w:vAlign w:val="center"/>
          </w:tcPr>
          <w:p w14:paraId="63E039B6" w14:textId="3F964318" w:rsidR="00EA6E48" w:rsidRDefault="00000000">
            <w:r>
              <w:t>«LUGAR_RESIDENCIA»</w:t>
            </w:r>
          </w:p>
        </w:tc>
        <w:tc>
          <w:tcPr>
            <w:tcW w:w="1575" w:type="dxa"/>
            <w:vAlign w:val="center"/>
          </w:tcPr>
          <w:p w14:paraId="2C12EA3D" w14:textId="77777777" w:rsidR="00EA6E48" w:rsidRDefault="00000000">
            <w:r>
              <w:rPr>
                <w:b/>
              </w:rPr>
              <w:t>Teléfono:</w:t>
            </w:r>
          </w:p>
        </w:tc>
        <w:tc>
          <w:tcPr>
            <w:tcW w:w="2974" w:type="dxa"/>
            <w:vAlign w:val="center"/>
          </w:tcPr>
          <w:p w14:paraId="6CB0E7F2" w14:textId="77777777" w:rsidR="00EA6E48" w:rsidRDefault="00000000">
            <w:r>
              <w:t>«TELEFONO»</w:t>
            </w:r>
          </w:p>
        </w:tc>
      </w:tr>
    </w:tbl>
    <w:p w14:paraId="7E1D15AD" w14:textId="5E09DB05" w:rsidR="00D614E7" w:rsidRDefault="00D614E7">
      <w:pPr>
        <w:spacing w:before="100" w:after="100"/>
        <w:rPr>
          <w:lang w:val="es-CO"/>
        </w:rPr>
      </w:pPr>
    </w:p>
    <w:p w14:paraId="1E4AA39E" w14:textId="3506138F" w:rsidR="00F870D9" w:rsidRPr="00D614E7" w:rsidRDefault="00F870D9">
      <w:pPr>
        <w:spacing w:before="100" w:after="100"/>
        <w:rPr>
          <w:lang w:val="es-CO"/>
        </w:rPr>
      </w:pPr>
    </w:p>
    <w:tbl>
      <w:tblPr>
        <w:tblW w:w="11508" w:type="dxa"/>
        <w:jc w:val="center"/>
        <w:tblBorders>
          <w:top w:val="single" w:sz="5" w:space="0" w:color="222222"/>
          <w:left w:val="single" w:sz="5" w:space="0" w:color="222222"/>
          <w:bottom w:val="single" w:sz="5" w:space="0" w:color="222222"/>
          <w:right w:val="single" w:sz="5" w:space="0" w:color="222222"/>
          <w:insideH w:val="single" w:sz="5" w:space="0" w:color="222222"/>
          <w:insideV w:val="single" w:sz="5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458"/>
        <w:gridCol w:w="1134"/>
        <w:gridCol w:w="5669"/>
      </w:tblGrid>
      <w:tr w:rsidR="00EA6E48" w14:paraId="344B603E" w14:textId="77777777" w:rsidTr="00847F42">
        <w:trPr>
          <w:trHeight w:val="386"/>
          <w:jc w:val="center"/>
        </w:trPr>
        <w:tc>
          <w:tcPr>
            <w:tcW w:w="4705" w:type="dxa"/>
            <w:gridSpan w:val="2"/>
            <w:vAlign w:val="center"/>
          </w:tcPr>
          <w:p w14:paraId="1AF48A63" w14:textId="31D9B4C8" w:rsidR="00EA6E48" w:rsidRPr="00D614E7" w:rsidRDefault="00000000">
            <w:pPr>
              <w:rPr>
                <w:lang w:val="es-CO"/>
              </w:rPr>
            </w:pPr>
            <w:r w:rsidRPr="00D614E7">
              <w:rPr>
                <w:b/>
                <w:lang w:val="es-CO"/>
              </w:rPr>
              <w:t>Entidad Promotora de Salud E.P.S.</w:t>
            </w:r>
          </w:p>
        </w:tc>
        <w:tc>
          <w:tcPr>
            <w:tcW w:w="6803" w:type="dxa"/>
            <w:gridSpan w:val="2"/>
            <w:vAlign w:val="center"/>
          </w:tcPr>
          <w:p w14:paraId="326DAB24" w14:textId="77777777" w:rsidR="00EA6E48" w:rsidRDefault="00000000">
            <w:r>
              <w:t>«EPS»</w:t>
            </w:r>
          </w:p>
        </w:tc>
      </w:tr>
      <w:tr w:rsidR="00EA6E48" w14:paraId="0FF45F7B" w14:textId="77777777" w:rsidTr="00847F42">
        <w:trPr>
          <w:trHeight w:val="386"/>
          <w:jc w:val="center"/>
        </w:trPr>
        <w:tc>
          <w:tcPr>
            <w:tcW w:w="4705" w:type="dxa"/>
            <w:gridSpan w:val="2"/>
            <w:vAlign w:val="center"/>
          </w:tcPr>
          <w:p w14:paraId="4AB7EE09" w14:textId="4138AF4E" w:rsidR="00EA6E48" w:rsidRDefault="00000000">
            <w:r>
              <w:rPr>
                <w:b/>
              </w:rPr>
              <w:t>Administradora Fondo de Pensiones</w:t>
            </w:r>
          </w:p>
        </w:tc>
        <w:tc>
          <w:tcPr>
            <w:tcW w:w="6803" w:type="dxa"/>
            <w:gridSpan w:val="2"/>
            <w:vAlign w:val="center"/>
          </w:tcPr>
          <w:p w14:paraId="0D339C00" w14:textId="77777777" w:rsidR="00EA6E48" w:rsidRDefault="00000000">
            <w:r>
              <w:t>«FONDO_PENSIONES»</w:t>
            </w:r>
          </w:p>
        </w:tc>
      </w:tr>
      <w:tr w:rsidR="00EA6E48" w14:paraId="2205D019" w14:textId="77777777" w:rsidTr="00847F42">
        <w:trPr>
          <w:trHeight w:val="408"/>
          <w:jc w:val="center"/>
        </w:trPr>
        <w:tc>
          <w:tcPr>
            <w:tcW w:w="1247" w:type="dxa"/>
            <w:vAlign w:val="center"/>
          </w:tcPr>
          <w:p w14:paraId="1580574D" w14:textId="77777777" w:rsidR="00EA6E48" w:rsidRDefault="00000000">
            <w:proofErr w:type="spellStart"/>
            <w:r>
              <w:rPr>
                <w:b/>
              </w:rPr>
              <w:t>Dirección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3458" w:type="dxa"/>
            <w:vAlign w:val="center"/>
          </w:tcPr>
          <w:p w14:paraId="77A1F106" w14:textId="77777777" w:rsidR="00EA6E48" w:rsidRDefault="00000000">
            <w:r>
              <w:t>«DIRECCION»</w:t>
            </w:r>
          </w:p>
        </w:tc>
        <w:tc>
          <w:tcPr>
            <w:tcW w:w="1134" w:type="dxa"/>
            <w:vAlign w:val="center"/>
          </w:tcPr>
          <w:p w14:paraId="1AA85B08" w14:textId="77777777" w:rsidR="00EA6E48" w:rsidRDefault="00000000">
            <w:r>
              <w:rPr>
                <w:b/>
              </w:rPr>
              <w:t>Ciudad:</w:t>
            </w:r>
          </w:p>
        </w:tc>
        <w:tc>
          <w:tcPr>
            <w:tcW w:w="5669" w:type="dxa"/>
            <w:vAlign w:val="center"/>
          </w:tcPr>
          <w:p w14:paraId="47B91274" w14:textId="77777777" w:rsidR="00EA6E48" w:rsidRDefault="00000000">
            <w:r>
              <w:t>«CIUDAD»</w:t>
            </w:r>
          </w:p>
        </w:tc>
      </w:tr>
      <w:tr w:rsidR="00EA6E48" w14:paraId="139FDAC0" w14:textId="77777777" w:rsidTr="00847F42">
        <w:trPr>
          <w:trHeight w:val="408"/>
          <w:jc w:val="center"/>
        </w:trPr>
        <w:tc>
          <w:tcPr>
            <w:tcW w:w="1247" w:type="dxa"/>
            <w:vAlign w:val="center"/>
          </w:tcPr>
          <w:p w14:paraId="540D0E65" w14:textId="77777777" w:rsidR="00EA6E48" w:rsidRDefault="00000000">
            <w:r>
              <w:rPr>
                <w:b/>
              </w:rPr>
              <w:t>Correo:</w:t>
            </w:r>
          </w:p>
        </w:tc>
        <w:tc>
          <w:tcPr>
            <w:tcW w:w="3458" w:type="dxa"/>
            <w:vAlign w:val="center"/>
          </w:tcPr>
          <w:p w14:paraId="13EE2531" w14:textId="77777777" w:rsidR="00EA6E48" w:rsidRDefault="00000000">
            <w:r>
              <w:t>«CORREO_ELECTRONICO»</w:t>
            </w:r>
          </w:p>
        </w:tc>
        <w:tc>
          <w:tcPr>
            <w:tcW w:w="1134" w:type="dxa"/>
            <w:vAlign w:val="center"/>
          </w:tcPr>
          <w:p w14:paraId="32157CE1" w14:textId="77777777" w:rsidR="00EA6E48" w:rsidRDefault="00000000">
            <w:r>
              <w:rPr>
                <w:b/>
              </w:rPr>
              <w:t>Tipo de sangre:</w:t>
            </w:r>
          </w:p>
        </w:tc>
        <w:tc>
          <w:tcPr>
            <w:tcW w:w="5669" w:type="dxa"/>
            <w:vAlign w:val="center"/>
          </w:tcPr>
          <w:p w14:paraId="7D64806D" w14:textId="77777777" w:rsidR="00EA6E48" w:rsidRDefault="00000000">
            <w:r>
              <w:t>«TIPO_SANGRE»</w:t>
            </w:r>
          </w:p>
        </w:tc>
      </w:tr>
    </w:tbl>
    <w:p w14:paraId="7697A2AE" w14:textId="77777777" w:rsidR="00EA6E48" w:rsidRDefault="00000000">
      <w:pPr>
        <w:spacing w:before="100"/>
      </w:pPr>
      <w:r>
        <w:rPr>
          <w:b/>
        </w:rPr>
        <w:t>ESTADO CIVIL</w:t>
      </w:r>
    </w:p>
    <w:p w14:paraId="3248F07D" w14:textId="77777777" w:rsidR="00EA6E48" w:rsidRDefault="00000000">
      <w:pPr>
        <w:spacing w:after="80"/>
      </w:pPr>
      <w:r>
        <w:t>«ESTADO_CIVIL»</w:t>
      </w:r>
    </w:p>
    <w:p w14:paraId="333EA7E1" w14:textId="77777777" w:rsidR="00EA6E48" w:rsidRDefault="00000000">
      <w:r>
        <w:rPr>
          <w:b/>
        </w:rPr>
        <w:t>TALLAS</w:t>
      </w:r>
    </w:p>
    <w:tbl>
      <w:tblPr>
        <w:tblW w:w="0" w:type="auto"/>
        <w:jc w:val="center"/>
        <w:tblBorders>
          <w:top w:val="single" w:sz="5" w:space="0" w:color="222222"/>
          <w:left w:val="single" w:sz="5" w:space="0" w:color="222222"/>
          <w:bottom w:val="single" w:sz="5" w:space="0" w:color="222222"/>
          <w:right w:val="single" w:sz="5" w:space="0" w:color="222222"/>
          <w:insideH w:val="single" w:sz="5" w:space="0" w:color="222222"/>
          <w:insideV w:val="single" w:sz="5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2098"/>
        <w:gridCol w:w="1361"/>
        <w:gridCol w:w="2098"/>
        <w:gridCol w:w="1020"/>
        <w:gridCol w:w="2268"/>
      </w:tblGrid>
      <w:tr w:rsidR="00EA6E48" w14:paraId="5CF451CC" w14:textId="77777777" w:rsidTr="00D614E7">
        <w:trPr>
          <w:trHeight w:val="454"/>
          <w:jc w:val="center"/>
        </w:trPr>
        <w:tc>
          <w:tcPr>
            <w:tcW w:w="2513" w:type="dxa"/>
            <w:vAlign w:val="center"/>
          </w:tcPr>
          <w:p w14:paraId="05BB2C9F" w14:textId="77777777" w:rsidR="00EA6E48" w:rsidRDefault="00000000">
            <w:r>
              <w:rPr>
                <w:b/>
              </w:rPr>
              <w:t>Camisa:</w:t>
            </w:r>
          </w:p>
        </w:tc>
        <w:tc>
          <w:tcPr>
            <w:tcW w:w="2098" w:type="dxa"/>
            <w:vAlign w:val="center"/>
          </w:tcPr>
          <w:p w14:paraId="78AB86FB" w14:textId="77777777" w:rsidR="00EA6E48" w:rsidRDefault="00000000">
            <w:r>
              <w:t>«TALLA_CAMISA»</w:t>
            </w:r>
          </w:p>
        </w:tc>
        <w:tc>
          <w:tcPr>
            <w:tcW w:w="1361" w:type="dxa"/>
            <w:vAlign w:val="center"/>
          </w:tcPr>
          <w:p w14:paraId="6766465D" w14:textId="77777777" w:rsidR="00EA6E48" w:rsidRDefault="00000000">
            <w:r>
              <w:rPr>
                <w:b/>
              </w:rPr>
              <w:t>Pantalón:</w:t>
            </w:r>
          </w:p>
        </w:tc>
        <w:tc>
          <w:tcPr>
            <w:tcW w:w="2098" w:type="dxa"/>
            <w:vAlign w:val="center"/>
          </w:tcPr>
          <w:p w14:paraId="59A64F4D" w14:textId="77777777" w:rsidR="00EA6E48" w:rsidRDefault="00000000">
            <w:r>
              <w:t>«TALLA_PANTALON»</w:t>
            </w:r>
          </w:p>
        </w:tc>
        <w:tc>
          <w:tcPr>
            <w:tcW w:w="1020" w:type="dxa"/>
            <w:vAlign w:val="center"/>
          </w:tcPr>
          <w:p w14:paraId="5C3D1DEE" w14:textId="77777777" w:rsidR="00EA6E48" w:rsidRDefault="00000000">
            <w:r>
              <w:rPr>
                <w:b/>
              </w:rPr>
              <w:t>Botas:</w:t>
            </w:r>
          </w:p>
        </w:tc>
        <w:tc>
          <w:tcPr>
            <w:tcW w:w="2268" w:type="dxa"/>
            <w:vAlign w:val="center"/>
          </w:tcPr>
          <w:p w14:paraId="2FB20EF3" w14:textId="77777777" w:rsidR="00EA6E48" w:rsidRDefault="00000000">
            <w:r>
              <w:t>«TALLA_BOTAS»</w:t>
            </w:r>
          </w:p>
        </w:tc>
      </w:tr>
    </w:tbl>
    <w:p w14:paraId="2FA778EF" w14:textId="77777777" w:rsidR="00D614E7" w:rsidRDefault="00D614E7">
      <w:pPr>
        <w:spacing w:before="140" w:after="60"/>
        <w:jc w:val="center"/>
        <w:rPr>
          <w:b/>
          <w:lang w:val="es-CO"/>
        </w:rPr>
      </w:pPr>
    </w:p>
    <w:p w14:paraId="23F2F0ED" w14:textId="79B85526" w:rsidR="00EA6E48" w:rsidRPr="00D614E7" w:rsidRDefault="00000000">
      <w:pPr>
        <w:spacing w:before="140" w:after="60"/>
        <w:jc w:val="center"/>
        <w:rPr>
          <w:lang w:val="es-CO"/>
        </w:rPr>
      </w:pPr>
      <w:r w:rsidRPr="00D614E7">
        <w:rPr>
          <w:b/>
          <w:lang w:val="es-CO"/>
        </w:rPr>
        <w:t>EN CASO DE ACCIDENTE O EMERGENCIA, COMUNICARSE</w:t>
      </w:r>
    </w:p>
    <w:tbl>
      <w:tblPr>
        <w:tblW w:w="0" w:type="auto"/>
        <w:jc w:val="center"/>
        <w:tblBorders>
          <w:top w:val="single" w:sz="5" w:space="0" w:color="222222"/>
          <w:left w:val="single" w:sz="5" w:space="0" w:color="222222"/>
          <w:bottom w:val="single" w:sz="5" w:space="0" w:color="222222"/>
          <w:right w:val="single" w:sz="5" w:space="0" w:color="222222"/>
          <w:insideH w:val="single" w:sz="5" w:space="0" w:color="222222"/>
          <w:insideV w:val="single" w:sz="5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3644"/>
        <w:gridCol w:w="7824"/>
      </w:tblGrid>
      <w:tr w:rsidR="00EA6E48" w14:paraId="1716913C" w14:textId="77777777" w:rsidTr="00D614E7">
        <w:trPr>
          <w:trHeight w:val="408"/>
          <w:jc w:val="center"/>
        </w:trPr>
        <w:tc>
          <w:tcPr>
            <w:tcW w:w="3644" w:type="dxa"/>
            <w:vAlign w:val="center"/>
          </w:tcPr>
          <w:p w14:paraId="3A118A91" w14:textId="77777777" w:rsidR="00EA6E48" w:rsidRDefault="00000000">
            <w:r>
              <w:rPr>
                <w:b/>
              </w:rPr>
              <w:t>Persona:</w:t>
            </w:r>
          </w:p>
        </w:tc>
        <w:tc>
          <w:tcPr>
            <w:tcW w:w="7824" w:type="dxa"/>
            <w:vAlign w:val="center"/>
          </w:tcPr>
          <w:p w14:paraId="4DFDA7AE" w14:textId="77777777" w:rsidR="00EA6E48" w:rsidRDefault="00000000">
            <w:r>
              <w:t>«CONTACTO_EMERGENCIA»</w:t>
            </w:r>
          </w:p>
        </w:tc>
      </w:tr>
      <w:tr w:rsidR="00EA6E48" w14:paraId="32FED967" w14:textId="77777777" w:rsidTr="00D614E7">
        <w:trPr>
          <w:trHeight w:val="408"/>
          <w:jc w:val="center"/>
        </w:trPr>
        <w:tc>
          <w:tcPr>
            <w:tcW w:w="3644" w:type="dxa"/>
            <w:vAlign w:val="center"/>
          </w:tcPr>
          <w:p w14:paraId="57CE6829" w14:textId="77777777" w:rsidR="00EA6E48" w:rsidRDefault="00000000">
            <w:r>
              <w:rPr>
                <w:b/>
              </w:rPr>
              <w:t>Teléfono:</w:t>
            </w:r>
          </w:p>
        </w:tc>
        <w:tc>
          <w:tcPr>
            <w:tcW w:w="7824" w:type="dxa"/>
            <w:vAlign w:val="center"/>
          </w:tcPr>
          <w:p w14:paraId="247EE408" w14:textId="77777777" w:rsidR="00EA6E48" w:rsidRDefault="00000000">
            <w:r>
              <w:t>«TELEFONO_EMERGENCIA»</w:t>
            </w:r>
          </w:p>
        </w:tc>
      </w:tr>
      <w:tr w:rsidR="00EA6E48" w14:paraId="62F32388" w14:textId="77777777" w:rsidTr="00D614E7">
        <w:trPr>
          <w:trHeight w:val="408"/>
          <w:jc w:val="center"/>
        </w:trPr>
        <w:tc>
          <w:tcPr>
            <w:tcW w:w="3644" w:type="dxa"/>
            <w:vAlign w:val="center"/>
          </w:tcPr>
          <w:p w14:paraId="75E71DBB" w14:textId="77777777" w:rsidR="00EA6E48" w:rsidRDefault="00000000">
            <w:r>
              <w:rPr>
                <w:b/>
              </w:rPr>
              <w:t>Parentesco:</w:t>
            </w:r>
          </w:p>
        </w:tc>
        <w:tc>
          <w:tcPr>
            <w:tcW w:w="7824" w:type="dxa"/>
            <w:vAlign w:val="center"/>
          </w:tcPr>
          <w:p w14:paraId="3E6C7C8E" w14:textId="77777777" w:rsidR="00EA6E48" w:rsidRDefault="00000000">
            <w:r>
              <w:t>«PARENTESCO»</w:t>
            </w:r>
          </w:p>
        </w:tc>
      </w:tr>
    </w:tbl>
    <w:p w14:paraId="24A71158" w14:textId="77777777" w:rsidR="00EA6E48" w:rsidRDefault="00000000">
      <w:pPr>
        <w:jc w:val="center"/>
      </w:pPr>
      <w:r>
        <w:br/>
      </w:r>
    </w:p>
    <w:p w14:paraId="7E0EDC5C" w14:textId="77777777" w:rsidR="00D614E7" w:rsidRDefault="00D614E7">
      <w:pPr>
        <w:jc w:val="center"/>
      </w:pPr>
    </w:p>
    <w:p w14:paraId="04FA5F39" w14:textId="77777777" w:rsidR="00D614E7" w:rsidRDefault="00D614E7">
      <w:pPr>
        <w:jc w:val="center"/>
      </w:pPr>
    </w:p>
    <w:p w14:paraId="385116E4" w14:textId="70A003BC" w:rsidR="00EA6E48" w:rsidRPr="00D614E7" w:rsidRDefault="00000000">
      <w:pPr>
        <w:jc w:val="center"/>
        <w:rPr>
          <w:lang w:val="es-CO"/>
        </w:rPr>
      </w:pPr>
      <w:r w:rsidRPr="00D614E7">
        <w:rPr>
          <w:lang w:val="es-CO"/>
        </w:rPr>
        <w:t xml:space="preserve">Firma del trabajador:  </w:t>
      </w:r>
      <w:r w:rsidR="00D614E7">
        <w:rPr>
          <w:lang w:val="es-CO"/>
        </w:rPr>
        <w:t>_____________________________</w:t>
      </w:r>
    </w:p>
    <w:sectPr w:rsidR="00EA6E48" w:rsidRPr="00D614E7" w:rsidSect="00034616">
      <w:pgSz w:w="12240" w:h="15840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307908">
    <w:abstractNumId w:val="8"/>
  </w:num>
  <w:num w:numId="2" w16cid:durableId="18552721">
    <w:abstractNumId w:val="6"/>
  </w:num>
  <w:num w:numId="3" w16cid:durableId="1610162006">
    <w:abstractNumId w:val="5"/>
  </w:num>
  <w:num w:numId="4" w16cid:durableId="1158308043">
    <w:abstractNumId w:val="4"/>
  </w:num>
  <w:num w:numId="5" w16cid:durableId="2022197582">
    <w:abstractNumId w:val="7"/>
  </w:num>
  <w:num w:numId="6" w16cid:durableId="1895848083">
    <w:abstractNumId w:val="3"/>
  </w:num>
  <w:num w:numId="7" w16cid:durableId="1627929330">
    <w:abstractNumId w:val="2"/>
  </w:num>
  <w:num w:numId="8" w16cid:durableId="1223368651">
    <w:abstractNumId w:val="1"/>
  </w:num>
  <w:num w:numId="9" w16cid:durableId="175743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A1"/>
    <w:rsid w:val="0015074B"/>
    <w:rsid w:val="0029639D"/>
    <w:rsid w:val="00326F90"/>
    <w:rsid w:val="00594156"/>
    <w:rsid w:val="00631034"/>
    <w:rsid w:val="00847F42"/>
    <w:rsid w:val="00AA1D8D"/>
    <w:rsid w:val="00B47730"/>
    <w:rsid w:val="00CB0664"/>
    <w:rsid w:val="00D614E7"/>
    <w:rsid w:val="00EA6E48"/>
    <w:rsid w:val="00EF4FD1"/>
    <w:rsid w:val="00F4549E"/>
    <w:rsid w:val="00F87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020D58"/>
  <w14:defaultImageDpi w14:val="300"/>
  <w15:docId w15:val="{4F8B7A85-7002-4098-A8ED-41E8EA5C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Camila Martinez Porras</cp:lastModifiedBy>
  <cp:revision>5</cp:revision>
  <dcterms:created xsi:type="dcterms:W3CDTF">2013-12-23T23:15:00Z</dcterms:created>
  <dcterms:modified xsi:type="dcterms:W3CDTF">2026-10-15T18:56:00Z</dcterms:modified>
  <cp:category/>
</cp:coreProperties>
</file>